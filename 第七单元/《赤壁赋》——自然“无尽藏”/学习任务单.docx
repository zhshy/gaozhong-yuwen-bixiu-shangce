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赤壁赋》——自然“无尽藏”_刘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赤壁赋》——自然“无尽藏”_刘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《赤壁赋》——自然“无尽藏”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