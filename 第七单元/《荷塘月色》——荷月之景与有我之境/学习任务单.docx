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《荷塘月色》——荷月之景与有我之境_毛锦旖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《荷塘月色》——荷月之景与有我之境_毛锦旖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《荷塘月色》——荷月之景与有我之境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