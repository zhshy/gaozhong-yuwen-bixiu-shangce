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第七单元 自然情怀（起始课）_刘妙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第七单元 自然情怀（起始课）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