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登泰山记——姚鼐散文的简约之美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登泰山记——姚鼐散文的简约之美_王强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登泰山记——姚鼐散文的简约之美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