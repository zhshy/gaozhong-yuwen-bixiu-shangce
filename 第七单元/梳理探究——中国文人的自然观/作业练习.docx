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84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七单元_梳理探究——中国文人的自然观_王强_p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842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1906" w:h="16838"/>
      <w:pgMar w:top="850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808080"/>
        <w:sz w:val="16"/>
      </w:rPr>
      <w:t xml:space="preserve">梳理探究——中国文人的自然观 ｜ 作业练习　·　</w:t>
    </w:r>
    <w:fldSimple w:instr="PAGE">
      <w:r>
        <w:rPr>
          <w:sz w:val="16"/>
          <w:color w:val="808080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