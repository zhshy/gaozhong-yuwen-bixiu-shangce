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80000" cy="916258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第七单元_梳理探究——中国文人的自然观_王强_p01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9162581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footerReference w:type="default" r:id="rId9"/>
      <w:pgSz w:w="11906" w:h="16838"/>
      <w:pgMar w:top="850" w:right="850" w:bottom="1134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 w:eastAsia="宋体"/>
        <w:color w:val="808080"/>
        <w:sz w:val="16"/>
      </w:rPr>
      <w:t xml:space="preserve">梳理探究——中国文人的自然观 ｜ 教学设计　·　</w:t>
    </w:r>
    <w:fldSimple w:instr="PAGE">
      <w:r>
        <w:rPr>
          <w:sz w:val="16"/>
          <w:color w:val="808080"/>
        </w:rPr>
        <w:t>1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