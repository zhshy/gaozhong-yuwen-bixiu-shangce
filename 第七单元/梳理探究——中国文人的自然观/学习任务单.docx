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梳理探究——中国文人的自然观_王强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梳理探究——中国文人的自然观_王强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梳理探究——中国文人的自然观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