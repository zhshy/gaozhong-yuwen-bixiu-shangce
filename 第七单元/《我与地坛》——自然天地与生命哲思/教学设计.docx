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我与地坛》——自然天地与生命哲思_毛锦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我与地坛》——自然天地与生命哲思_毛锦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我与地坛》——自然天地与生命哲思_毛锦旖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我与地坛》——自然天地与生命哲思_毛锦旖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《我与地坛》——自然天地与生命哲思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