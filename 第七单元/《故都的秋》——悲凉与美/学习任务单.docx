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故都的秋》——悲凉与美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故都的秋》——悲凉与美_刘妙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《故都的秋》——悲凉与美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