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七单元_单元写作课——情感的释放，自然的回响_刘准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单元写作课——情感的释放，自然的回响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