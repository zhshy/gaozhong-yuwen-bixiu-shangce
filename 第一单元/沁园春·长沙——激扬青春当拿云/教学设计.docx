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沁园春·长沙——激扬青春当拿云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