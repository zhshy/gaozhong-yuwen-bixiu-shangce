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活动课——“青春之歌”主题朗诵会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活动课——“青春之歌”主题朗诵会_田圆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活动课——“青春之歌”主题朗诵会_田圆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活动课——“青春之歌”主题朗诵会_田圆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活动课——“青春之歌”主题朗诵会_田圆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活动课——“青春之歌”主题朗诵会_田圆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活动课——“青春之歌”主题朗诵会_田圆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第一单元活动课——“青春之歌”主题朗诵会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