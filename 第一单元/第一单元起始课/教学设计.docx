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起始课_田圆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起始课_田圆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起始课_田圆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起始课_田圆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起始课_田圆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起始课_田圆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起始课_田圆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起始课_田圆_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第一单元起始课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