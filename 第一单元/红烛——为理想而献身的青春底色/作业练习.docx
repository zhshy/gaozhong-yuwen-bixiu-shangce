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红烛——为理想而献身的青春底色_杨海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红烛——为理想而献身的青春底色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