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致云雀——一曲追求自由的青春礼赞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