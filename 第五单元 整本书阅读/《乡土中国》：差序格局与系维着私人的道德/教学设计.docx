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《乡土中国》：差序格局与系维着私人的道德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