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总论乡土性《乡土中国》——读《乡土本色》《文字下乡》《再论文字下乡》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