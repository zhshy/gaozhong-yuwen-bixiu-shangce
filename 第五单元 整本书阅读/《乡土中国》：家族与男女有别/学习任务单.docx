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家族与男女有别_刘建钰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《乡土中国》：家族与男女有别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