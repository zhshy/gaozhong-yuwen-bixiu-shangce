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无讼_朱亮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无讼_朱亮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《乡土中国》：无讼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