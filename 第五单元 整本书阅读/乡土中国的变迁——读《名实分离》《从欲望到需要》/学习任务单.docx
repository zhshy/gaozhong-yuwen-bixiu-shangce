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变迁——读《名实分离》《从欲望到需要》_宫睿哲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变迁——读《名实分离》《从欲望到需要》_宫睿哲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乡土中国的变迁——读《名实分离》《从欲望到需要》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