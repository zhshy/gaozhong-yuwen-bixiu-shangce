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第五单元起始课_陈媛媛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第五单元起始课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