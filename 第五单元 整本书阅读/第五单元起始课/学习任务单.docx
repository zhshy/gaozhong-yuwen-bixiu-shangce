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五单元 整本书阅读_第五单元起始课_陈媛媛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五单元 整本书阅读_第五单元起始课_陈媛媛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第五单元起始课 ｜ 学习任务单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