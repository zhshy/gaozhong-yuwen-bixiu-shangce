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《乡土中国》：礼治秩序_朱亮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《乡土中国》：礼治秩序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