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短歌行_金黎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短歌行_金黎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短歌行_金黎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短歌行（金黎）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