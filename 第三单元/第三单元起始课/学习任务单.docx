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第三单元起始课_徐德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第三单元起始课_徐德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第三单元起始课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