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琵琶行》——乐与诗的对话_王华蓓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《琵琶行》——乐与诗的对话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