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学写文学评论——以《永遇乐·京口北固亭怀古》为例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