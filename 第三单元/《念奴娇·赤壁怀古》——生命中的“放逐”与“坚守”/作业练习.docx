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念奴娇·赤壁怀古》——生命中的“放逐”与“坚守”_石海燕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《念奴娇·赤壁怀古》——生命中的“放逐”与“坚守”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