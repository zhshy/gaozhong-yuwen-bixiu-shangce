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《登高》——沉郁顿挫的人生注脚_田圆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《登高》——沉郁顿挫的人生注脚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