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声声慢（寻寻觅觅）》——乱世中的生命况味_徐德琳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声声慢（寻寻觅觅）》——乱世中的生命况味_徐德琳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《声声慢（寻寻觅觅）》——乱世中的生命况味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