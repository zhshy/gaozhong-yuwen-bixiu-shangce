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梦游天姥吟留别》——恣意昂扬的生命高歌_石海燕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《梦游天姥吟留别》——恣意昂扬的生命高歌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