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单元学习任务_王铭金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单元学习任务（王铭金）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