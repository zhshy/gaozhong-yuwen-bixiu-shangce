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《喜看稻菽千重浪——记首届国家最高科技奖获得者袁隆平》——中国当代劳动者的风采（一）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