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（2）_朱倩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单元写作课——我为劳动者绘风采（2）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