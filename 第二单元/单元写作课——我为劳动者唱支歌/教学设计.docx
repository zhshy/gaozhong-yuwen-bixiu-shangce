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单元写作课——我为劳动者唱支歌_田圆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单元写作课——我为劳动者唱支歌_田圆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单元写作课——我为劳动者唱支歌_田圆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单元写作课——我为劳动者唱支歌_田圆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单元写作课——我为劳动者唱支歌_田圆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单元写作课——我为劳动者唱支歌_田圆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单元写作课——我为劳动者唱支歌_田圆_p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单元写作课——我为劳动者唱支歌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