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_心有一团火，温暖众人心_王涛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心有一团火，温暖众人心（王涛）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