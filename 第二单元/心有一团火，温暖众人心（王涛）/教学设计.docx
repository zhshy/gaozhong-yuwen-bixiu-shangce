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3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二单元__心有一团火，温暖众人心_王涛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3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二单元__心有一团火，温暖众人心_王涛_p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31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二单元__心有一团火，温暖众人心_王涛_p0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31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二单元__心有一团火，温暖众人心_王涛_p04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31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二单元__心有一团火，温暖众人心_王涛_p05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31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二单元__心有一团火，温暖众人心_王涛_p06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31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二单元__心有一团火，温暖众人心_王涛_p07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31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心有一团火，温暖众人心（王涛） ｜ 教学设计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