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以工匠精神雕琢时代品质》——新时代的劳动精神_董彦雷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以工匠精神雕琢时代品质》——新时代的劳动精神_董彦雷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《以工匠精神雕琢时代品质》——新时代的劳动精神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