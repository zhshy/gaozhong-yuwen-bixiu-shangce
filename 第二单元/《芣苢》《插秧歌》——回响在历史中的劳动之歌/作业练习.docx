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芣苢》《插秧歌》——回响在历史中的劳动之歌_周明鉴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《芣苢》《插秧歌》——回响在历史中的劳动之歌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