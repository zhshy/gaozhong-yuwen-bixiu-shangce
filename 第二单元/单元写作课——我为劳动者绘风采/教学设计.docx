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2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3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4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5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6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480000" cy="9173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第二单元_单元写作课——我为劳动者绘风采_朱倩_p07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91731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footerReference w:type="default" r:id="rId9"/>
      <w:pgSz w:w="11906" w:h="16838"/>
      <w:pgMar w:top="850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08080"/>
        <w:sz w:val="16"/>
      </w:rPr>
      <w:t xml:space="preserve">单元写作课——我为劳动者绘风采 ｜ 教学设计　·　</w:t>
    </w:r>
    <w:fldSimple w:instr="PAGE">
      <w:r>
        <w:rPr>
          <w:sz w:val="16"/>
          <w:color w:val="808080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