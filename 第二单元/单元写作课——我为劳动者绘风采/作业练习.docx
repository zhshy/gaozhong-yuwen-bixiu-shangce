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6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65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单元写作课——我为劳动者绘风采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