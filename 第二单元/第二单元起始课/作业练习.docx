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第二单元起始课_倪莉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第二单元起始课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