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一 记录家乡的人和物_段桂林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一 记录家乡的人和物_段桂林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一 记录家乡的人和物（段桂林）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