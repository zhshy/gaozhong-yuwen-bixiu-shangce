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故宫的文创产品究竟有多“火”？——学会做调查_刘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故宫的文创产品究竟有多“火”？——学会做调查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