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三 参与家乡文化建设（邓见香）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