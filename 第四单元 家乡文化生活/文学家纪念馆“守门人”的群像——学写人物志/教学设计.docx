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文学家纪念馆“守门人”的群像——学写人物志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