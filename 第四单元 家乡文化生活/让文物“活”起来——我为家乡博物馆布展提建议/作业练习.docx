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让文物“活”起来——我为家乡博物馆布展提建议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