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走近“守门人”——访谈文学家纪念馆的“守门人”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