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四单元 我们的家园_走近“守门人”——访谈文学家纪念馆的“守门人”_邓荟予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四单元 我们的家园_走近“守门人”——访谈文学家纪念馆的“守门人”_邓荟予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四单元 我们的家园_走近“守门人”——访谈文学家纪念馆的“守门人”_邓荟予_p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四单元 我们的家园_走近“守门人”——访谈文学家纪念馆的“守门人”_邓荟予_p0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四单元 我们的家园_走近“守门人”——访谈文学家纪念馆的“守门人”_邓荟予_p0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四单元 我们的家园_走近“守门人”——访谈文学家纪念馆的“守门人”_邓荟予_p06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四单元 我们的家园_走近“守门人”——访谈文学家纪念馆的“守门人”_邓荟予_p07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四单元 我们的家园_走近“守门人”——访谈文学家纪念馆的“守门人”_邓荟予_p08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四单元 我们的家园_走近“守门人”——访谈文学家纪念馆的“守门人”_邓荟予_p09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走近“守门人”——访谈文学家纪念馆的“守门人” ｜ 教学设计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