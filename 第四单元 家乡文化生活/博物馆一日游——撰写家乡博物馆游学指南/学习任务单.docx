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博物馆一日游——撰写家乡博物馆游学指南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