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创产品的冷与热——学写调查报告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创产品的冷与热——学写调查报告_刘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文创产品的冷与热——学写调查报告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