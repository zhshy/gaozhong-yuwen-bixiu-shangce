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单元写作课——“学习之道”主题征文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