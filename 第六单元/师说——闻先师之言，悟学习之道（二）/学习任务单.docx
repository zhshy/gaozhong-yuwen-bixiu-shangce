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师说——闻先师之言，悟学习之道（二）_华雨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师说——闻先师之言，悟学习之道（二）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