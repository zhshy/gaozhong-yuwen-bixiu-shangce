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《拿来主义》——巧用两“比”发真声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