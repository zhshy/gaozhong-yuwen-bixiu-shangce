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《反对党八股》——破立之中见真章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