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_上图书馆_倪迅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上图书馆（倪迅）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