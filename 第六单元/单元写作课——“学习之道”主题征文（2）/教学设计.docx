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（2）_史建筑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（2）_史建筑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（2）_史建筑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（2）_史建筑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单元写作课——“学习之道”主题征文（2）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