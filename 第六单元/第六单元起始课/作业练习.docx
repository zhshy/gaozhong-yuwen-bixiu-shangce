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第六单元起始课_史建筑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第六单元起始课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