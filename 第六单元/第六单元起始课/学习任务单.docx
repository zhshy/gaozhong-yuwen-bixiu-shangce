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84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第六单元起始课_史建筑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8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84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第六单元起始课_史建筑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842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第六单元起始课 ｜ 学习任务单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