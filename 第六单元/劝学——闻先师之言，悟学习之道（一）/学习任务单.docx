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劝学——闻先师之言，悟学习之道（一）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劝学——闻先师之言，悟学习之道（一）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