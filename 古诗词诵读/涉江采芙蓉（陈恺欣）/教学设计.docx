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涉江采芙蓉_陈恺欣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涉江采芙蓉（陈恺欣）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