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田丽颖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田丽颖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静女（田丽颖）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