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古诗词诵读_无常与永恒，一江春水愁——《虞美人》品读_廖星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3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无常与永恒，一江春水愁——《虞美人》品读 ｜ 作业练习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