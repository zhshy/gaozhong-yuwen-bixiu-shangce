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无常与永恒，一江春水愁——《虞美人》品读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