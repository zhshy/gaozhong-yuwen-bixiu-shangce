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张健筠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张健筠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张健筠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涉江采芙蓉（张健筠）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