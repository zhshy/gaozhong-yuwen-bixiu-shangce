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古诗词诵读_虞美人（春花秋月何时了）_汤亚琴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古诗词诵读_虞美人（春花秋月何时了）_汤亚琴_p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古诗词诵读_虞美人（春花秋月何时了）_汤亚琴_p0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古诗词诵读_虞美人（春花秋月何时了）_汤亚琴_p04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古诗词诵读_虞美人（春花秋月何时了）_汤亚琴_p05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虞美人（春花秋月何时了） ｜ 教学设计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