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虞美人（春花秋月何时了）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