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鹊桥仙（纤云弄巧）_邓泽源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鹊桥仙（纤云弄巧）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