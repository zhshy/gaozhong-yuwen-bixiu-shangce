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静女_鲍世佳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静女_鲍世佳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静女（鲍世佳）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