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词语的分类——认识词语“家族”_高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词语的分类——认识词语“家族”_高洁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词语的分类——认识词语“家族”_高洁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词语的分类——认识词语“家族”_高洁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词语的分类——认识词语“家族”_高洁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词语的分类——认识词语“家族”_高洁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词语的分类——认识词语“家族”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