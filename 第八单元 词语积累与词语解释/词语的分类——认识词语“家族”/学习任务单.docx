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684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八单元 词语积累与词语解释_词语的分类——认识词语“家族”_高洁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6842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词语的分类——认识词语“家族” ｜ 学习任务单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