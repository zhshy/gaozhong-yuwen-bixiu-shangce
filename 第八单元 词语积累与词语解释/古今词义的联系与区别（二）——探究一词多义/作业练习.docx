
<file path=[Content_Types].xml><?xml version="1.0" encoding="utf-8"?>
<Types xmlns="http://schemas.openxmlformats.org/package/2006/content-types">
  <Default Extension="jpeg" ContentType="image/jpeg"/>
  <Default Extension="jp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0"/>
        <w:jc w:val="center"/>
      </w:pPr>
      <w:r>
        <w:drawing>
          <wp:inline xmlns:a="http://schemas.openxmlformats.org/drawingml/2006/main" xmlns:pic="http://schemas.openxmlformats.org/drawingml/2006/picture">
            <wp:extent cx="6480000" cy="9165038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第八单元 词语积累与词语解释_古今词义的联系与区别（二）——探究一词多义_于爽苹_p01.jp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480000" cy="9165038"/>
                    </a:xfrm>
                    <a:prstGeom prst="rect"/>
                  </pic:spPr>
                </pic:pic>
              </a:graphicData>
            </a:graphic>
          </wp:inline>
        </w:drawing>
      </w:r>
    </w:p>
    <w:sectPr w:rsidR="00FC693F" w:rsidRPr="0006063C" w:rsidSect="00034616">
      <w:footerReference w:type="default" r:id="rId9"/>
      <w:pgSz w:w="11906" w:h="16838"/>
      <w:pgMar w:top="850" w:right="850" w:bottom="1134" w:left="85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宋体" w:hAnsi="宋体" w:eastAsia="宋体"/>
        <w:color w:val="808080"/>
        <w:sz w:val="16"/>
      </w:rPr>
      <w:t xml:space="preserve">古今词义的联系与区别（二）——探究一词多义 ｜ 作业练习　·　</w:t>
    </w:r>
    <w:fldSimple w:instr="PAGE">
      <w:r>
        <w:rPr>
          <w:sz w:val="16"/>
          <w:color w:val="808080"/>
        </w:rPr>
        <w:t>1</w:t>
      </w:r>
    </w:fldSimple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Relationship Id="rId10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