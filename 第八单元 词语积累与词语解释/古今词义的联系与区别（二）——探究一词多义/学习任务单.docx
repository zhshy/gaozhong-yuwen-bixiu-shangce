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二）——探究一词多义_于爽苹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二）——探究一词多义_于爽苹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二）——探究一词多义_于爽苹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古今词义的联系与区别（二）——探究一词多义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