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在浅吟低唱中体会古诗词的丰富意蕴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