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“微言大义”——跟随成语学习中国文化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