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后起之秀”——新词语的词义辨析_赵孟瀚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“后起之秀”——新词语的词义辨析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