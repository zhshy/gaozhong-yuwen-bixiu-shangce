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一）——把握古今词义的异同_于爽苹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一）——把握古今词义的异同_于爽苹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一）——把握古今词义的异同_于爽苹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一）——把握古今词义的异同_于爽苹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一）——把握古今词义的异同_于爽苹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一）——把握古今词义的异同_于爽苹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一）——把握古今词义的异同_于爽苹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一）——把握古今词义的异同_于爽苹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一）——把握古今词义的异同_于爽苹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古今词义的联系与区别（一）——把握古今词义的异同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