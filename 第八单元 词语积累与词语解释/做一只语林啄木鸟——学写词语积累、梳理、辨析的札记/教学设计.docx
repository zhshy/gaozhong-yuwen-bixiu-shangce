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8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09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258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做一只语林啄木鸟——学写词语积累、梳理、辨析的札记_赵孟瀚_p10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258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做一只语林啄木鸟——学写词语积累、梳理、辨析的札记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