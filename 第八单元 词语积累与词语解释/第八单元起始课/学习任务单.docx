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第八单元起始课_于爽苹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第八单元起始课_于爽苹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第八单元起始课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