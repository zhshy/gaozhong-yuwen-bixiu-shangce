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“咬文嚼字”——词义的辨析和词语的使用_赵孟瀚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“咬文嚼字”——词义的辨析和词语的使用_赵孟瀚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“咬文嚼字”——词义的辨析和词语的使用_赵孟瀚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“咬文嚼字”——词义的辨析和词语的使用_赵孟瀚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“咬文嚼字”——词义的辨析和词语的使用_赵孟瀚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“咬文嚼字”——词义的辨析和词语的使用_赵孟瀚_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“咬文嚼字”——词义的辨析和词语的使用_赵孟瀚_p0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“咬文嚼字”——词义的辨析和词语的使用_赵孟瀚_p0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“咬文嚼字”——词义的辨析和词语的使用_赵孟瀚_p09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“咬文嚼字”——词义的辨析和词语的使用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